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 – Premier échange guidé</w:t>
      </w:r>
    </w:p>
    <w:p>
      <w:pPr>
        <w:pStyle w:val="Heading2"/>
      </w:pPr>
      <w:r>
        <w:t>Objectif</w:t>
      </w:r>
    </w:p>
    <w:p>
      <w:r>
        <w:rPr>
          <w:sz w:val="22"/>
        </w:rPr>
        <w:t>Faire jouer au joueur son premier échange complet.</w:t>
        <w:br/>
        <w:t>Le joueur découvre :</w:t>
        <w:br/>
        <w:t>- le déroulement d'un échange ;</w:t>
        <w:br/>
        <w:t>- l'alternance des tours ;</w:t>
        <w:br/>
        <w:t>- la consommation d'endurance ;</w:t>
        <w:br/>
        <w:t>- l'accumulation de puissance ;</w:t>
        <w:br/>
        <w:t>- la fin d'un échange avec le bouton Passer.</w:t>
        <w:br/>
        <w:br/>
        <w:t>Les effets, la précision, le placement et le boost ne sont pas encore expliqués.</w:t>
      </w:r>
    </w:p>
    <w:p>
      <w:pPr>
        <w:pStyle w:val="Heading2"/>
      </w:pPr>
      <w:r>
        <w:t>Configuration</w:t>
      </w:r>
    </w:p>
    <w:p>
      <w:r>
        <w:rPr>
          <w:sz w:val="22"/>
        </w:rPr>
        <w:t>Narrateur : Coach Ju</w:t>
        <w:br/>
        <w:t>Serveur : Joueur</w:t>
        <w:br/>
        <w:br/>
        <w:t>Endurance :</w:t>
        <w:br/>
        <w:t>- Joueur : 7</w:t>
        <w:br/>
        <w:t>- Coach Ju : 7</w:t>
        <w:br/>
        <w:br/>
        <w:t>Main du joueur :</w:t>
        <w:br/>
        <w:t>- Service</w:t>
        <w:br/>
        <w:t>- Coup droit</w:t>
        <w:br/>
        <w:t>- Revers</w:t>
        <w:br/>
        <w:t>- Volée</w:t>
        <w:br/>
        <w:t>- Smash</w:t>
        <w:br/>
        <w:t>- Effet Joker</w:t>
        <w:br/>
        <w:br/>
        <w:t>Les cartes de Coach Ju sont imposées par le scénario.</w:t>
        <w:br/>
        <w:t>Aucun hasard.</w:t>
      </w:r>
    </w:p>
    <w:p>
      <w:pPr>
        <w:pStyle w:val="Heading3"/>
      </w:pPr>
      <w:r>
        <w:t>Étape 1 – Entrée sur le court</w:t>
      </w:r>
    </w:p>
    <w:p>
      <w:r>
        <w:rPr>
          <w:sz w:val="22"/>
        </w:rPr>
        <w:t>Dialogue :</w:t>
        <w:br/>
        <w:t>Bienvenue sur le court !</w:t>
        <w:br/>
        <w:br/>
        <w:t>Nous allons jouer ensemble un premier échange.</w:t>
        <w:br/>
        <w:br/>
        <w:t>Je vais te guider à chaque étape.</w:t>
        <w:br/>
        <w:br/>
        <w:t>Action : bouton Suivant.</w:t>
      </w:r>
    </w:p>
    <w:p>
      <w:pPr>
        <w:pStyle w:val="Heading3"/>
      </w:pPr>
      <w:r>
        <w:t>Étape 2 – Le service</w:t>
      </w:r>
    </w:p>
    <w:p>
      <w:r>
        <w:rPr>
          <w:sz w:val="22"/>
        </w:rPr>
        <w:t>Dialogue :</w:t>
        <w:br/>
        <w:t>Tu es au service.</w:t>
        <w:br/>
        <w:br/>
        <w:t>Pour engager l'échange, sélectionne la carte Service puis clique sur Jouer.</w:t>
        <w:br/>
        <w:br/>
        <w:t>Interface :</w:t>
        <w:br/>
        <w:t>- Flèche sur la carte Service.</w:t>
        <w:br/>
        <w:t>- Puis flèche sur le bouton Jouer.</w:t>
        <w:br/>
        <w:br/>
        <w:t>Actions autorisées :</w:t>
        <w:br/>
        <w:t>- Sélectionner Service.</w:t>
        <w:br/>
        <w:t>- Cliquer sur Jouer.</w:t>
        <w:br/>
        <w:br/>
        <w:t>Toute autre action est bloquée.</w:t>
      </w:r>
    </w:p>
    <w:p>
      <w:pPr>
        <w:pStyle w:val="Heading3"/>
      </w:pPr>
      <w:r>
        <w:t>Étape 3 – Réponse de Coach Ju</w:t>
      </w:r>
    </w:p>
    <w:p>
      <w:r>
        <w:rPr>
          <w:sz w:val="22"/>
        </w:rPr>
        <w:t>Action automatique.</w:t>
        <w:br/>
        <w:br/>
        <w:t>Coach Ju joue une carte.</w:t>
        <w:br/>
        <w:br/>
        <w:t>Dialogue :</w:t>
        <w:br/>
        <w:t>Très bien.</w:t>
        <w:br/>
        <w:br/>
        <w:t>Ton Service t'a coûté 2 points d'endurance et t'a rapporté 4 points de puissance.</w:t>
        <w:br/>
        <w:br/>
        <w:t>Je viens de répondre.</w:t>
        <w:br/>
        <w:br/>
        <w:t>Le score de puissance évolue après chaque carte.</w:t>
        <w:br/>
        <w:br/>
        <w:t>Mettre en évidence :</w:t>
        <w:br/>
        <w:t>- Endurance restante.</w:t>
        <w:br/>
        <w:t>- Compteurs de puissance.</w:t>
      </w:r>
    </w:p>
    <w:p>
      <w:pPr>
        <w:pStyle w:val="Heading3"/>
      </w:pPr>
      <w:r>
        <w:t>Étape 4 – Deuxième coup</w:t>
      </w:r>
    </w:p>
    <w:p>
      <w:r>
        <w:rPr>
          <w:sz w:val="22"/>
        </w:rPr>
        <w:t>Dialogue :</w:t>
        <w:br/>
        <w:t>À toi de poursuivre.</w:t>
        <w:br/>
        <w:br/>
        <w:t>Joue maintenant ton Coup droit.</w:t>
        <w:br/>
        <w:br/>
        <w:t>Interface :</w:t>
        <w:br/>
        <w:t>- Flèche sur Coup droit.</w:t>
        <w:br/>
        <w:t>- Puis sur Jouer.</w:t>
        <w:br/>
        <w:br/>
        <w:t>Actions autorisées :</w:t>
        <w:br/>
        <w:t>- Coup droit.</w:t>
        <w:br/>
        <w:t>- Jouer.</w:t>
      </w:r>
    </w:p>
    <w:p>
      <w:pPr>
        <w:pStyle w:val="Heading3"/>
      </w:pPr>
      <w:r>
        <w:t>Étape 5 – L'échange continue</w:t>
      </w:r>
    </w:p>
    <w:p>
      <w:r>
        <w:rPr>
          <w:sz w:val="22"/>
        </w:rPr>
        <w:t>Action automatique.</w:t>
        <w:br/>
        <w:br/>
        <w:t>Coach Ju joue une nouvelle carte.</w:t>
        <w:br/>
        <w:br/>
        <w:t>Dialogue :</w:t>
        <w:br/>
        <w:t>Chaque joueur joue à son tour.</w:t>
        <w:br/>
        <w:br/>
        <w:t>À chaque coup, ton endurance diminue et ta puissance augmente.</w:t>
        <w:br/>
        <w:br/>
        <w:t>Mettre en évidence les compteurs.</w:t>
      </w:r>
    </w:p>
    <w:p>
      <w:pPr>
        <w:pStyle w:val="Heading3"/>
      </w:pPr>
      <w:r>
        <w:t>Étape 6 – Dernier coup</w:t>
      </w:r>
    </w:p>
    <w:p>
      <w:r>
        <w:rPr>
          <w:sz w:val="22"/>
        </w:rPr>
        <w:t>Dialogue :</w:t>
        <w:br/>
        <w:t>Il te reste juste assez d'endurance.</w:t>
        <w:br/>
        <w:br/>
        <w:t>Joue maintenant ton Revers.</w:t>
        <w:br/>
        <w:br/>
        <w:t>Action attendue :</w:t>
        <w:br/>
        <w:t>- Revers</w:t>
        <w:br/>
        <w:t>- Jouer</w:t>
      </w:r>
    </w:p>
    <w:p>
      <w:pPr>
        <w:pStyle w:val="Heading3"/>
      </w:pPr>
      <w:r>
        <w:t>Étape 7 – Passer</w:t>
      </w:r>
    </w:p>
    <w:p>
      <w:r>
        <w:rPr>
          <w:sz w:val="22"/>
        </w:rPr>
        <w:t>Action automatique :</w:t>
        <w:br/>
        <w:t>Coach Ju joue une dernière carte.</w:t>
        <w:br/>
        <w:br/>
        <w:t>Dialogue :</w:t>
        <w:br/>
        <w:t>Tu n'as plus d'endurance.</w:t>
        <w:br/>
        <w:br/>
        <w:t>Lorsque tu ne peux plus continuer, tu dois utiliser le bouton Passer.</w:t>
        <w:br/>
        <w:br/>
        <w:t>Mettre en évidence le bouton Passer.</w:t>
        <w:br/>
        <w:br/>
        <w:t>Action attendue :</w:t>
        <w:br/>
        <w:t>Cliquer sur Passer.</w:t>
      </w:r>
    </w:p>
    <w:p>
      <w:pPr>
        <w:pStyle w:val="Heading3"/>
      </w:pPr>
      <w:r>
        <w:t>Étape 8 – Résolution</w:t>
      </w:r>
    </w:p>
    <w:p>
      <w:r>
        <w:rPr>
          <w:sz w:val="22"/>
        </w:rPr>
        <w:t>Dialogue :</w:t>
        <w:br/>
        <w:t>L'échange est terminé.</w:t>
        <w:br/>
        <w:br/>
        <w:t>Ton adversaire reçoit automatiquement un bonus égal à ton endurance restante, avec un minimum de 2 points.</w:t>
        <w:br/>
        <w:br/>
        <w:t>Les puissances sont comparées.</w:t>
        <w:br/>
        <w:br/>
        <w:t>Le joueur remporte l'échange.</w:t>
        <w:br/>
        <w:br/>
        <w:t>Coach Ju :</w:t>
        <w:br/>
        <w:t>Bravo !</w:t>
        <w:br/>
        <w:br/>
        <w:t>Tu viens de terminer ton premier échange.</w:t>
        <w:br/>
        <w:br/>
        <w:t>Dans la prochaine leçon, nous verrons en détail comment est calculé le vainqueur.</w:t>
      </w:r>
    </w:p>
    <w:p>
      <w:pPr>
        <w:pStyle w:val="Heading2"/>
      </w:pPr>
      <w:r>
        <w:t>Critères d'acceptation</w:t>
      </w:r>
    </w:p>
    <w:p>
      <w:r>
        <w:rPr>
          <w:sz w:val="22"/>
        </w:rPr>
        <w:t>- Le joueur réalise toutes les actions demandées.</w:t>
        <w:br/>
        <w:t>- Les cartes sont jouées dans l'ordre prévu.</w:t>
        <w:br/>
        <w:t>- Le bouton Passer est utilisé.</w:t>
        <w:br/>
        <w:t>- L'échange se termine automatiquement.</w:t>
        <w:br/>
        <w:t>- Aucun échec n'est possible.</w:t>
        <w:br/>
        <w:t>- Toutes les actions de Coach Ju sont scénarisées.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